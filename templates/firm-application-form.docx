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/>
          <w:i w:val="0"/>
          <w:color w:val="9A773A"/>
          <w:sz w:val="16"/>
        </w:rPr>
        <w:t>XCITY · URBAN DESIGN AND AI PLANNING CALLS</w:t>
      </w:r>
    </w:p>
    <w:p>
      <w:pPr>
        <w:spacing w:after="40" w:before="0"/>
      </w:pPr>
      <w:r>
        <w:rPr>
          <w:b/>
          <w:i w:val="0"/>
          <w:color w:val="1F1F1F"/>
          <w:sz w:val="32"/>
        </w:rPr>
        <w:t>Design Practice Call — Application form</w:t>
      </w:r>
    </w:p>
    <w:p>
      <w:pPr>
        <w:spacing w:after="120" w:before="0"/>
      </w:pPr>
      <w:r>
        <w:rPr>
          <w:b w:val="0"/>
          <w:i w:val="0"/>
          <w:color w:val="6B6860"/>
          <w:sz w:val="17"/>
        </w:rPr>
        <w:t>Stage one. Fill in, sign, and place as the first pages of PDF ① (the application). Send PDF ① and PDF ② (initial ideas, up to 10 pages) in one email to competition@xcity.ai, subject “XCITY - Design Practice Call - Application - practice name”. English or Chinese.</w:t>
      </w:r>
    </w:p>
    <w:p>
      <w:pPr>
        <w:spacing w:after="60" w:before="180"/>
      </w:pPr>
      <w:r>
        <w:rPr>
          <w:b/>
          <w:i w:val="0"/>
          <w:color w:val="9A773A"/>
          <w:sz w:val="22"/>
        </w:rPr>
        <w:t>1  Applicant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351"/>
        </w:trPr>
        <w:tc>
          <w:tcPr>
            <w:tcW w:type="dxa" w:w="3515"/>
          </w:tcPr>
          <w:p>
            <w:r>
              <w:rPr>
                <w:color w:val="6B6860"/>
                <w:sz w:val="17"/>
              </w:rPr>
              <w:t>Practice name</w:t>
            </w:r>
          </w:p>
        </w:tc>
        <w:tc>
          <w:tcPr>
            <w:tcW w:type="dxa" w:w="6350"/>
          </w:tcPr>
          <w:p>
            <w:r>
              <w:rPr>
                <w:sz w:val="17"/>
              </w:rPr>
            </w:r>
          </w:p>
        </w:tc>
      </w:tr>
      <w:tr>
        <w:trPr>
          <w:trHeight w:val="351"/>
        </w:trPr>
        <w:tc>
          <w:tcPr>
            <w:tcW w:type="dxa" w:w="3515"/>
          </w:tcPr>
          <w:p>
            <w:r>
              <w:rPr>
                <w:color w:val="6B6860"/>
                <w:sz w:val="17"/>
              </w:rPr>
              <w:t>Country and city</w:t>
            </w:r>
          </w:p>
        </w:tc>
        <w:tc>
          <w:tcPr>
            <w:tcW w:type="dxa" w:w="6350"/>
          </w:tcPr>
          <w:p>
            <w:r>
              <w:rPr>
                <w:sz w:val="17"/>
              </w:rPr>
            </w:r>
          </w:p>
        </w:tc>
      </w:tr>
      <w:tr>
        <w:trPr>
          <w:trHeight w:val="351"/>
        </w:trPr>
        <w:tc>
          <w:tcPr>
            <w:tcW w:type="dxa" w:w="3515"/>
          </w:tcPr>
          <w:p>
            <w:r>
              <w:rPr>
                <w:color w:val="6B6860"/>
                <w:sz w:val="17"/>
              </w:rPr>
              <w:t>Registration number and legal form</w:t>
            </w:r>
          </w:p>
        </w:tc>
        <w:tc>
          <w:tcPr>
            <w:tcW w:type="dxa" w:w="6350"/>
          </w:tcPr>
          <w:p>
            <w:r>
              <w:rPr>
                <w:sz w:val="17"/>
              </w:rPr>
            </w:r>
          </w:p>
        </w:tc>
      </w:tr>
      <w:tr>
        <w:trPr>
          <w:trHeight w:val="351"/>
        </w:trPr>
        <w:tc>
          <w:tcPr>
            <w:tcW w:type="dxa" w:w="3515"/>
          </w:tcPr>
          <w:p>
            <w:r>
              <w:rPr>
                <w:color w:val="6B6860"/>
                <w:sz w:val="17"/>
              </w:rPr>
              <w:t>Website</w:t>
            </w:r>
          </w:p>
        </w:tc>
        <w:tc>
          <w:tcPr>
            <w:tcW w:type="dxa" w:w="6350"/>
          </w:tcPr>
          <w:p>
            <w:r>
              <w:rPr>
                <w:sz w:val="17"/>
              </w:rPr>
            </w:r>
          </w:p>
        </w:tc>
      </w:tr>
      <w:tr>
        <w:trPr>
          <w:trHeight w:val="351"/>
        </w:trPr>
        <w:tc>
          <w:tcPr>
            <w:tcW w:type="dxa" w:w="3515"/>
          </w:tcPr>
          <w:p>
            <w:r>
              <w:rPr>
                <w:color w:val="6B6860"/>
                <w:sz w:val="17"/>
              </w:rPr>
              <w:t>Applying as</w:t>
            </w:r>
          </w:p>
        </w:tc>
        <w:tc>
          <w:tcPr>
            <w:tcW w:type="dxa" w:w="6350"/>
          </w:tcPr>
          <w:p>
            <w:r>
              <w:rPr>
                <w:sz w:val="17"/>
              </w:rPr>
              <w:t>☐ a single practice     ☐ a consortium (complete section 4)</w:t>
            </w:r>
          </w:p>
        </w:tc>
      </w:tr>
      <w:tr>
        <w:trPr>
          <w:trHeight w:val="351"/>
        </w:trPr>
        <w:tc>
          <w:tcPr>
            <w:tcW w:type="dxa" w:w="3515"/>
          </w:tcPr>
          <w:p>
            <w:r>
              <w:rPr>
                <w:color w:val="6B6860"/>
                <w:sz w:val="17"/>
              </w:rPr>
              <w:t>Authorised representative (name, role)</w:t>
            </w:r>
          </w:p>
        </w:tc>
        <w:tc>
          <w:tcPr>
            <w:tcW w:type="dxa" w:w="6350"/>
          </w:tcPr>
          <w:p>
            <w:r>
              <w:rPr>
                <w:sz w:val="17"/>
              </w:rPr>
            </w:r>
          </w:p>
        </w:tc>
      </w:tr>
      <w:tr>
        <w:trPr>
          <w:trHeight w:val="351"/>
        </w:trPr>
        <w:tc>
          <w:tcPr>
            <w:tcW w:type="dxa" w:w="3515"/>
          </w:tcPr>
          <w:p>
            <w:r>
              <w:rPr>
                <w:color w:val="6B6860"/>
                <w:sz w:val="17"/>
              </w:rPr>
              <w:t>Contact person (name, role)</w:t>
            </w:r>
          </w:p>
        </w:tc>
        <w:tc>
          <w:tcPr>
            <w:tcW w:type="dxa" w:w="6350"/>
          </w:tcPr>
          <w:p>
            <w:r>
              <w:rPr>
                <w:sz w:val="17"/>
              </w:rPr>
            </w:r>
          </w:p>
        </w:tc>
      </w:tr>
      <w:tr>
        <w:trPr>
          <w:trHeight w:val="351"/>
        </w:trPr>
        <w:tc>
          <w:tcPr>
            <w:tcW w:type="dxa" w:w="3515"/>
          </w:tcPr>
          <w:p>
            <w:r>
              <w:rPr>
                <w:color w:val="6B6860"/>
                <w:sz w:val="17"/>
              </w:rPr>
              <w:t>Email</w:t>
            </w:r>
          </w:p>
        </w:tc>
        <w:tc>
          <w:tcPr>
            <w:tcW w:type="dxa" w:w="6350"/>
          </w:tcPr>
          <w:p>
            <w:r>
              <w:rPr>
                <w:sz w:val="17"/>
              </w:rPr>
            </w:r>
          </w:p>
        </w:tc>
      </w:tr>
      <w:tr>
        <w:trPr>
          <w:trHeight w:val="351"/>
        </w:trPr>
        <w:tc>
          <w:tcPr>
            <w:tcW w:type="dxa" w:w="3515"/>
          </w:tcPr>
          <w:p>
            <w:r>
              <w:rPr>
                <w:color w:val="6B6860"/>
                <w:sz w:val="17"/>
              </w:rPr>
              <w:t>Phone</w:t>
            </w:r>
          </w:p>
        </w:tc>
        <w:tc>
          <w:tcPr>
            <w:tcW w:type="dxa" w:w="6350"/>
          </w:tcPr>
          <w:p>
            <w:r>
              <w:rPr>
                <w:sz w:val="17"/>
              </w:rPr>
            </w:r>
          </w:p>
        </w:tc>
      </w:tr>
    </w:tbl>
    <w:p>
      <w:pPr>
        <w:spacing w:after="60" w:before="180"/>
      </w:pPr>
      <w:r>
        <w:rPr>
          <w:b/>
          <w:i w:val="0"/>
          <w:color w:val="9A773A"/>
          <w:sz w:val="22"/>
        </w:rPr>
        <w:t>2  The actual team</w:t>
      </w:r>
    </w:p>
    <w:p>
      <w:pPr>
        <w:spacing w:after="80" w:before="0"/>
      </w:pPr>
      <w:r>
        <w:rPr>
          <w:b w:val="0"/>
          <w:i w:val="0"/>
          <w:color w:val="6B6860"/>
          <w:sz w:val="17"/>
        </w:rPr>
        <w:t>Lead designer first. Name the people who will really do the work, and their discipline: masterplanning, urban design, landscape and ecology, and how water, energy, transport and delivery are covered.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38"/>
            <w:shd w:val="clear" w:color="auto" w:fill="EFEBE3"/>
          </w:tcPr>
          <w:p>
            <w:r>
              <w:rPr>
                <w:b/>
                <w:sz w:val="17"/>
              </w:rPr>
              <w:t>Name</w:t>
            </w:r>
          </w:p>
        </w:tc>
        <w:tc>
          <w:tcPr>
            <w:tcW w:type="dxa" w:w="2438"/>
            <w:shd w:val="clear" w:color="auto" w:fill="EFEBE3"/>
          </w:tcPr>
          <w:p>
            <w:r>
              <w:rPr>
                <w:b/>
                <w:sz w:val="17"/>
              </w:rPr>
              <w:t>Firm</w:t>
            </w:r>
          </w:p>
        </w:tc>
        <w:tc>
          <w:tcPr>
            <w:tcW w:type="dxa" w:w="2154"/>
            <w:shd w:val="clear" w:color="auto" w:fill="EFEBE3"/>
          </w:tcPr>
          <w:p>
            <w:r>
              <w:rPr>
                <w:b/>
                <w:sz w:val="17"/>
              </w:rPr>
              <w:t>Discipline</w:t>
            </w:r>
          </w:p>
        </w:tc>
        <w:tc>
          <w:tcPr>
            <w:tcW w:type="dxa" w:w="2835"/>
            <w:shd w:val="clear" w:color="auto" w:fill="EFEBE3"/>
          </w:tcPr>
          <w:p>
            <w:r>
              <w:rPr>
                <w:b/>
                <w:sz w:val="17"/>
              </w:rPr>
              <w:t>Role in this project</w:t>
            </w:r>
          </w:p>
        </w:tc>
      </w:tr>
      <w:tr>
        <w:trPr>
          <w:trHeight w:val="351"/>
        </w:trPr>
        <w:tc>
          <w:tcPr>
            <w:tcW w:type="dxa" w:w="2438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  <w:tc>
          <w:tcPr>
            <w:tcW w:type="dxa" w:w="2154"/>
          </w:tcPr>
          <w:p>
            <w:r>
              <w:rPr>
                <w:sz w:val="17"/>
              </w:rPr>
            </w:r>
          </w:p>
        </w:tc>
        <w:tc>
          <w:tcPr>
            <w:tcW w:type="dxa" w:w="2835"/>
          </w:tcPr>
          <w:p>
            <w:r>
              <w:rPr>
                <w:sz w:val="17"/>
              </w:rPr>
            </w:r>
          </w:p>
        </w:tc>
      </w:tr>
      <w:tr>
        <w:trPr>
          <w:trHeight w:val="351"/>
        </w:trPr>
        <w:tc>
          <w:tcPr>
            <w:tcW w:type="dxa" w:w="2438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  <w:tc>
          <w:tcPr>
            <w:tcW w:type="dxa" w:w="2154"/>
          </w:tcPr>
          <w:p>
            <w:r>
              <w:rPr>
                <w:sz w:val="17"/>
              </w:rPr>
            </w:r>
          </w:p>
        </w:tc>
        <w:tc>
          <w:tcPr>
            <w:tcW w:type="dxa" w:w="2835"/>
          </w:tcPr>
          <w:p>
            <w:r>
              <w:rPr>
                <w:sz w:val="17"/>
              </w:rPr>
            </w:r>
          </w:p>
        </w:tc>
      </w:tr>
      <w:tr>
        <w:trPr>
          <w:trHeight w:val="351"/>
        </w:trPr>
        <w:tc>
          <w:tcPr>
            <w:tcW w:type="dxa" w:w="2438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  <w:tc>
          <w:tcPr>
            <w:tcW w:type="dxa" w:w="2154"/>
          </w:tcPr>
          <w:p>
            <w:r>
              <w:rPr>
                <w:sz w:val="17"/>
              </w:rPr>
            </w:r>
          </w:p>
        </w:tc>
        <w:tc>
          <w:tcPr>
            <w:tcW w:type="dxa" w:w="2835"/>
          </w:tcPr>
          <w:p>
            <w:r>
              <w:rPr>
                <w:sz w:val="17"/>
              </w:rPr>
            </w:r>
          </w:p>
        </w:tc>
      </w:tr>
      <w:tr>
        <w:trPr>
          <w:trHeight w:val="351"/>
        </w:trPr>
        <w:tc>
          <w:tcPr>
            <w:tcW w:type="dxa" w:w="2438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  <w:tc>
          <w:tcPr>
            <w:tcW w:type="dxa" w:w="2154"/>
          </w:tcPr>
          <w:p>
            <w:r>
              <w:rPr>
                <w:sz w:val="17"/>
              </w:rPr>
            </w:r>
          </w:p>
        </w:tc>
        <w:tc>
          <w:tcPr>
            <w:tcW w:type="dxa" w:w="2835"/>
          </w:tcPr>
          <w:p>
            <w:r>
              <w:rPr>
                <w:sz w:val="17"/>
              </w:rPr>
            </w:r>
          </w:p>
        </w:tc>
      </w:tr>
      <w:tr>
        <w:trPr>
          <w:trHeight w:val="351"/>
        </w:trPr>
        <w:tc>
          <w:tcPr>
            <w:tcW w:type="dxa" w:w="2438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  <w:tc>
          <w:tcPr>
            <w:tcW w:type="dxa" w:w="2154"/>
          </w:tcPr>
          <w:p>
            <w:r>
              <w:rPr>
                <w:sz w:val="17"/>
              </w:rPr>
            </w:r>
          </w:p>
        </w:tc>
        <w:tc>
          <w:tcPr>
            <w:tcW w:type="dxa" w:w="2835"/>
          </w:tcPr>
          <w:p>
            <w:r>
              <w:rPr>
                <w:sz w:val="17"/>
              </w:rPr>
            </w:r>
          </w:p>
        </w:tc>
      </w:tr>
      <w:tr>
        <w:trPr>
          <w:trHeight w:val="351"/>
        </w:trPr>
        <w:tc>
          <w:tcPr>
            <w:tcW w:type="dxa" w:w="2438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  <w:tc>
          <w:tcPr>
            <w:tcW w:type="dxa" w:w="2154"/>
          </w:tcPr>
          <w:p>
            <w:r>
              <w:rPr>
                <w:sz w:val="17"/>
              </w:rPr>
            </w:r>
          </w:p>
        </w:tc>
        <w:tc>
          <w:tcPr>
            <w:tcW w:type="dxa" w:w="2835"/>
          </w:tcPr>
          <w:p>
            <w:r>
              <w:rPr>
                <w:sz w:val="17"/>
              </w:rPr>
            </w:r>
          </w:p>
        </w:tc>
      </w:tr>
      <w:tr>
        <w:trPr>
          <w:trHeight w:val="351"/>
        </w:trPr>
        <w:tc>
          <w:tcPr>
            <w:tcW w:type="dxa" w:w="2438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  <w:tc>
          <w:tcPr>
            <w:tcW w:type="dxa" w:w="2154"/>
          </w:tcPr>
          <w:p>
            <w:r>
              <w:rPr>
                <w:sz w:val="17"/>
              </w:rPr>
            </w:r>
          </w:p>
        </w:tc>
        <w:tc>
          <w:tcPr>
            <w:tcW w:type="dxa" w:w="2835"/>
          </w:tcPr>
          <w:p>
            <w:r>
              <w:rPr>
                <w:sz w:val="17"/>
              </w:rPr>
            </w:r>
          </w:p>
        </w:tc>
      </w:tr>
    </w:tbl>
    <w:p>
      <w:pPr>
        <w:spacing w:after="60" w:before="180"/>
      </w:pPr>
      <w:r>
        <w:rPr>
          <w:b/>
          <w:i w:val="0"/>
          <w:color w:val="9A773A"/>
          <w:sz w:val="22"/>
        </w:rPr>
        <w:t>3  Relevant projects</w:t>
      </w:r>
    </w:p>
    <w:p>
      <w:pPr>
        <w:spacing w:after="80" w:before="0"/>
      </w:pPr>
      <w:r>
        <w:rPr>
          <w:b w:val="0"/>
          <w:i w:val="0"/>
          <w:color w:val="6B6860"/>
          <w:sz w:val="17"/>
        </w:rPr>
        <w:t>Projects that show you can carry a city plan from structure to streets. A portfolio can be attached as part of PDF ①.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2041"/>
            <w:shd w:val="clear" w:color="auto" w:fill="EFEBE3"/>
          </w:tcPr>
          <w:p>
            <w:r>
              <w:rPr>
                <w:b/>
                <w:sz w:val="17"/>
              </w:rPr>
              <w:t>Project</w:t>
            </w:r>
          </w:p>
        </w:tc>
        <w:tc>
          <w:tcPr>
            <w:tcW w:type="dxa" w:w="1474"/>
            <w:shd w:val="clear" w:color="auto" w:fill="EFEBE3"/>
          </w:tcPr>
          <w:p>
            <w:r>
              <w:rPr>
                <w:b/>
                <w:sz w:val="17"/>
              </w:rPr>
              <w:t>Place</w:t>
            </w:r>
          </w:p>
        </w:tc>
        <w:tc>
          <w:tcPr>
            <w:tcW w:type="dxa" w:w="1134"/>
            <w:shd w:val="clear" w:color="auto" w:fill="EFEBE3"/>
          </w:tcPr>
          <w:p>
            <w:r>
              <w:rPr>
                <w:b/>
                <w:sz w:val="17"/>
              </w:rPr>
              <w:t>Size</w:t>
            </w:r>
          </w:p>
        </w:tc>
        <w:tc>
          <w:tcPr>
            <w:tcW w:type="dxa" w:w="1247"/>
            <w:shd w:val="clear" w:color="auto" w:fill="EFEBE3"/>
          </w:tcPr>
          <w:p>
            <w:r>
              <w:rPr>
                <w:b/>
                <w:sz w:val="17"/>
              </w:rPr>
              <w:t>Year, status</w:t>
            </w:r>
          </w:p>
        </w:tc>
        <w:tc>
          <w:tcPr>
            <w:tcW w:type="dxa" w:w="1928"/>
            <w:shd w:val="clear" w:color="auto" w:fill="EFEBE3"/>
          </w:tcPr>
          <w:p>
            <w:r>
              <w:rPr>
                <w:b/>
                <w:sz w:val="17"/>
              </w:rPr>
              <w:t>What the practice did</w:t>
            </w:r>
          </w:p>
        </w:tc>
        <w:tc>
          <w:tcPr>
            <w:tcW w:type="dxa" w:w="2041"/>
            <w:shd w:val="clear" w:color="auto" w:fill="EFEBE3"/>
          </w:tcPr>
          <w:p>
            <w:r>
              <w:rPr>
                <w:b/>
                <w:sz w:val="17"/>
              </w:rPr>
              <w:t>What the lead designer did</w:t>
            </w:r>
          </w:p>
        </w:tc>
      </w:tr>
      <w:tr>
        <w:trPr>
          <w:trHeight w:val="510"/>
        </w:trPr>
        <w:tc>
          <w:tcPr>
            <w:tcW w:type="dxa" w:w="2041"/>
          </w:tcPr>
          <w:p>
            <w:r>
              <w:rPr>
                <w:sz w:val="17"/>
              </w:rPr>
            </w:r>
          </w:p>
        </w:tc>
        <w:tc>
          <w:tcPr>
            <w:tcW w:type="dxa" w:w="1474"/>
          </w:tcPr>
          <w:p>
            <w:r>
              <w:rPr>
                <w:sz w:val="17"/>
              </w:rPr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  <w:tc>
          <w:tcPr>
            <w:tcW w:type="dxa" w:w="1247"/>
          </w:tcPr>
          <w:p>
            <w:r>
              <w:rPr>
                <w:sz w:val="17"/>
              </w:rPr>
            </w:r>
          </w:p>
        </w:tc>
        <w:tc>
          <w:tcPr>
            <w:tcW w:type="dxa" w:w="1928"/>
          </w:tcPr>
          <w:p>
            <w:r>
              <w:rPr>
                <w:sz w:val="17"/>
              </w:rPr>
            </w:r>
          </w:p>
        </w:tc>
        <w:tc>
          <w:tcPr>
            <w:tcW w:type="dxa" w:w="2041"/>
          </w:tcPr>
          <w:p>
            <w:r>
              <w:rPr>
                <w:sz w:val="17"/>
              </w:rPr>
            </w:r>
          </w:p>
        </w:tc>
      </w:tr>
      <w:tr>
        <w:trPr>
          <w:trHeight w:val="510"/>
        </w:trPr>
        <w:tc>
          <w:tcPr>
            <w:tcW w:type="dxa" w:w="2041"/>
          </w:tcPr>
          <w:p>
            <w:r>
              <w:rPr>
                <w:sz w:val="17"/>
              </w:rPr>
            </w:r>
          </w:p>
        </w:tc>
        <w:tc>
          <w:tcPr>
            <w:tcW w:type="dxa" w:w="1474"/>
          </w:tcPr>
          <w:p>
            <w:r>
              <w:rPr>
                <w:sz w:val="17"/>
              </w:rPr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  <w:tc>
          <w:tcPr>
            <w:tcW w:type="dxa" w:w="1247"/>
          </w:tcPr>
          <w:p>
            <w:r>
              <w:rPr>
                <w:sz w:val="17"/>
              </w:rPr>
            </w:r>
          </w:p>
        </w:tc>
        <w:tc>
          <w:tcPr>
            <w:tcW w:type="dxa" w:w="1928"/>
          </w:tcPr>
          <w:p>
            <w:r>
              <w:rPr>
                <w:sz w:val="17"/>
              </w:rPr>
            </w:r>
          </w:p>
        </w:tc>
        <w:tc>
          <w:tcPr>
            <w:tcW w:type="dxa" w:w="2041"/>
          </w:tcPr>
          <w:p>
            <w:r>
              <w:rPr>
                <w:sz w:val="17"/>
              </w:rPr>
            </w:r>
          </w:p>
        </w:tc>
      </w:tr>
      <w:tr>
        <w:trPr>
          <w:trHeight w:val="510"/>
        </w:trPr>
        <w:tc>
          <w:tcPr>
            <w:tcW w:type="dxa" w:w="2041"/>
          </w:tcPr>
          <w:p>
            <w:r>
              <w:rPr>
                <w:sz w:val="17"/>
              </w:rPr>
            </w:r>
          </w:p>
        </w:tc>
        <w:tc>
          <w:tcPr>
            <w:tcW w:type="dxa" w:w="1474"/>
          </w:tcPr>
          <w:p>
            <w:r>
              <w:rPr>
                <w:sz w:val="17"/>
              </w:rPr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  <w:tc>
          <w:tcPr>
            <w:tcW w:type="dxa" w:w="1247"/>
          </w:tcPr>
          <w:p>
            <w:r>
              <w:rPr>
                <w:sz w:val="17"/>
              </w:rPr>
            </w:r>
          </w:p>
        </w:tc>
        <w:tc>
          <w:tcPr>
            <w:tcW w:type="dxa" w:w="1928"/>
          </w:tcPr>
          <w:p>
            <w:r>
              <w:rPr>
                <w:sz w:val="17"/>
              </w:rPr>
            </w:r>
          </w:p>
        </w:tc>
        <w:tc>
          <w:tcPr>
            <w:tcW w:type="dxa" w:w="2041"/>
          </w:tcPr>
          <w:p>
            <w:r>
              <w:rPr>
                <w:sz w:val="17"/>
              </w:rPr>
            </w:r>
          </w:p>
        </w:tc>
      </w:tr>
      <w:tr>
        <w:trPr>
          <w:trHeight w:val="510"/>
        </w:trPr>
        <w:tc>
          <w:tcPr>
            <w:tcW w:type="dxa" w:w="2041"/>
          </w:tcPr>
          <w:p>
            <w:r>
              <w:rPr>
                <w:sz w:val="17"/>
              </w:rPr>
            </w:r>
          </w:p>
        </w:tc>
        <w:tc>
          <w:tcPr>
            <w:tcW w:type="dxa" w:w="1474"/>
          </w:tcPr>
          <w:p>
            <w:r>
              <w:rPr>
                <w:sz w:val="17"/>
              </w:rPr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  <w:tc>
          <w:tcPr>
            <w:tcW w:type="dxa" w:w="1247"/>
          </w:tcPr>
          <w:p>
            <w:r>
              <w:rPr>
                <w:sz w:val="17"/>
              </w:rPr>
            </w:r>
          </w:p>
        </w:tc>
        <w:tc>
          <w:tcPr>
            <w:tcW w:type="dxa" w:w="1928"/>
          </w:tcPr>
          <w:p>
            <w:r>
              <w:rPr>
                <w:sz w:val="17"/>
              </w:rPr>
            </w:r>
          </w:p>
        </w:tc>
        <w:tc>
          <w:tcPr>
            <w:tcW w:type="dxa" w:w="2041"/>
          </w:tcPr>
          <w:p>
            <w:r>
              <w:rPr>
                <w:sz w:val="17"/>
              </w:rPr>
            </w:r>
          </w:p>
        </w:tc>
      </w:tr>
      <w:tr>
        <w:trPr>
          <w:trHeight w:val="510"/>
        </w:trPr>
        <w:tc>
          <w:tcPr>
            <w:tcW w:type="dxa" w:w="2041"/>
          </w:tcPr>
          <w:p>
            <w:r>
              <w:rPr>
                <w:sz w:val="17"/>
              </w:rPr>
            </w:r>
          </w:p>
        </w:tc>
        <w:tc>
          <w:tcPr>
            <w:tcW w:type="dxa" w:w="1474"/>
          </w:tcPr>
          <w:p>
            <w:r>
              <w:rPr>
                <w:sz w:val="17"/>
              </w:rPr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  <w:tc>
          <w:tcPr>
            <w:tcW w:type="dxa" w:w="1247"/>
          </w:tcPr>
          <w:p>
            <w:r>
              <w:rPr>
                <w:sz w:val="17"/>
              </w:rPr>
            </w:r>
          </w:p>
        </w:tc>
        <w:tc>
          <w:tcPr>
            <w:tcW w:type="dxa" w:w="1928"/>
          </w:tcPr>
          <w:p>
            <w:r>
              <w:rPr>
                <w:sz w:val="17"/>
              </w:rPr>
            </w:r>
          </w:p>
        </w:tc>
        <w:tc>
          <w:tcPr>
            <w:tcW w:type="dxa" w:w="2041"/>
          </w:tcPr>
          <w:p>
            <w:r>
              <w:rPr>
                <w:sz w:val="17"/>
              </w:rPr>
            </w:r>
          </w:p>
        </w:tc>
      </w:tr>
    </w:tbl>
    <w:p>
      <w:pPr>
        <w:spacing w:after="60" w:before="180"/>
      </w:pPr>
      <w:r>
        <w:rPr>
          <w:b/>
          <w:i w:val="0"/>
          <w:color w:val="9A773A"/>
          <w:sz w:val="22"/>
        </w:rPr>
        <w:t>4  Consortium (if any)</w:t>
      </w:r>
    </w:p>
    <w:p>
      <w:pPr>
        <w:spacing w:after="80" w:before="0"/>
      </w:pPr>
      <w:r>
        <w:rPr>
          <w:b w:val="0"/>
          <w:i w:val="0"/>
          <w:color w:val="6B6860"/>
          <w:sz w:val="17"/>
        </w:rPr>
        <w:t>Attach the agreement signed by every member, naming the lead and the roles.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175"/>
            <w:shd w:val="clear" w:color="auto" w:fill="EFEBE3"/>
          </w:tcPr>
          <w:p>
            <w:r>
              <w:rPr>
                <w:b/>
                <w:sz w:val="17"/>
              </w:rPr>
              <w:t>Member</w:t>
            </w:r>
          </w:p>
        </w:tc>
        <w:tc>
          <w:tcPr>
            <w:tcW w:type="dxa" w:w="3175"/>
            <w:shd w:val="clear" w:color="auto" w:fill="EFEBE3"/>
          </w:tcPr>
          <w:p>
            <w:r>
              <w:rPr>
                <w:b/>
                <w:sz w:val="17"/>
              </w:rPr>
              <w:t>Country</w:t>
            </w:r>
          </w:p>
        </w:tc>
        <w:tc>
          <w:tcPr>
            <w:tcW w:type="dxa" w:w="3515"/>
            <w:shd w:val="clear" w:color="auto" w:fill="EFEBE3"/>
          </w:tcPr>
          <w:p>
            <w:r>
              <w:rPr>
                <w:b/>
                <w:sz w:val="17"/>
              </w:rPr>
              <w:t>Role in the consortium</w:t>
            </w:r>
          </w:p>
        </w:tc>
      </w:tr>
      <w:tr>
        <w:trPr>
          <w:trHeight w:val="351"/>
        </w:trPr>
        <w:tc>
          <w:tcPr>
            <w:tcW w:type="dxa" w:w="3175"/>
          </w:tcPr>
          <w:p>
            <w:r>
              <w:rPr>
                <w:sz w:val="17"/>
              </w:rPr>
            </w:r>
          </w:p>
        </w:tc>
        <w:tc>
          <w:tcPr>
            <w:tcW w:type="dxa" w:w="3175"/>
          </w:tcPr>
          <w:p>
            <w:r>
              <w:rPr>
                <w:sz w:val="17"/>
              </w:rPr>
            </w:r>
          </w:p>
        </w:tc>
        <w:tc>
          <w:tcPr>
            <w:tcW w:type="dxa" w:w="3515"/>
          </w:tcPr>
          <w:p>
            <w:r>
              <w:rPr>
                <w:sz w:val="17"/>
              </w:rPr>
            </w:r>
          </w:p>
        </w:tc>
      </w:tr>
      <w:tr>
        <w:trPr>
          <w:trHeight w:val="351"/>
        </w:trPr>
        <w:tc>
          <w:tcPr>
            <w:tcW w:type="dxa" w:w="3175"/>
          </w:tcPr>
          <w:p>
            <w:r>
              <w:rPr>
                <w:sz w:val="17"/>
              </w:rPr>
            </w:r>
          </w:p>
        </w:tc>
        <w:tc>
          <w:tcPr>
            <w:tcW w:type="dxa" w:w="3175"/>
          </w:tcPr>
          <w:p>
            <w:r>
              <w:rPr>
                <w:sz w:val="17"/>
              </w:rPr>
            </w:r>
          </w:p>
        </w:tc>
        <w:tc>
          <w:tcPr>
            <w:tcW w:type="dxa" w:w="3515"/>
          </w:tcPr>
          <w:p>
            <w:r>
              <w:rPr>
                <w:sz w:val="17"/>
              </w:rPr>
            </w:r>
          </w:p>
        </w:tc>
      </w:tr>
      <w:tr>
        <w:trPr>
          <w:trHeight w:val="351"/>
        </w:trPr>
        <w:tc>
          <w:tcPr>
            <w:tcW w:type="dxa" w:w="3175"/>
          </w:tcPr>
          <w:p>
            <w:r>
              <w:rPr>
                <w:sz w:val="17"/>
              </w:rPr>
            </w:r>
          </w:p>
        </w:tc>
        <w:tc>
          <w:tcPr>
            <w:tcW w:type="dxa" w:w="3175"/>
          </w:tcPr>
          <w:p>
            <w:r>
              <w:rPr>
                <w:sz w:val="17"/>
              </w:rPr>
            </w:r>
          </w:p>
        </w:tc>
        <w:tc>
          <w:tcPr>
            <w:tcW w:type="dxa" w:w="3515"/>
          </w:tcPr>
          <w:p>
            <w:r>
              <w:rPr>
                <w:sz w:val="17"/>
              </w:rPr>
            </w:r>
          </w:p>
        </w:tc>
      </w:tr>
    </w:tbl>
    <w:p>
      <w:pPr>
        <w:spacing w:after="60" w:before="180"/>
      </w:pPr>
      <w:r>
        <w:rPr>
          <w:b/>
          <w:i w:val="0"/>
          <w:color w:val="9A773A"/>
          <w:sz w:val="22"/>
        </w:rPr>
        <w:t>5  Attached to PDF ①</w:t>
      </w:r>
    </w:p>
    <w:p>
      <w:pPr>
        <w:spacing w:after="20" w:before="0"/>
      </w:pPr>
      <w:r>
        <w:rPr>
          <w:b w:val="0"/>
          <w:i w:val="0"/>
          <w:color w:val="1F1F1F"/>
          <w:sz w:val="18"/>
        </w:rPr>
        <w:t>☐  Proof of legal registration of each member</w:t>
      </w:r>
    </w:p>
    <w:p>
      <w:pPr>
        <w:spacing w:after="20" w:before="0"/>
      </w:pPr>
      <w:r>
        <w:rPr>
          <w:b w:val="0"/>
          <w:i w:val="0"/>
          <w:color w:val="1F1F1F"/>
          <w:sz w:val="18"/>
        </w:rPr>
        <w:t>☐  The professional licence or permit that applies where you practise; where practices are not graded, equivalent evidence and a short explanation</w:t>
      </w:r>
    </w:p>
    <w:p>
      <w:pPr>
        <w:spacing w:after="20" w:before="0"/>
      </w:pPr>
      <w:r>
        <w:rPr>
          <w:b w:val="0"/>
          <w:i w:val="0"/>
          <w:color w:val="1F1F1F"/>
          <w:sz w:val="18"/>
        </w:rPr>
        <w:t>☐  Consortium agreement, if any</w:t>
      </w:r>
    </w:p>
    <w:p>
      <w:pPr>
        <w:spacing w:after="20" w:before="0"/>
      </w:pPr>
      <w:r>
        <w:rPr>
          <w:b w:val="0"/>
          <w:i w:val="0"/>
          <w:color w:val="1F1F1F"/>
          <w:sz w:val="18"/>
        </w:rPr>
        <w:t>☐  Portfolio or project sheets (optional)</w:t>
      </w:r>
    </w:p>
    <w:p>
      <w:pPr>
        <w:spacing w:after="60" w:before="180"/>
      </w:pPr>
      <w:r>
        <w:rPr>
          <w:b/>
          <w:i w:val="0"/>
          <w:color w:val="9A773A"/>
          <w:sz w:val="22"/>
        </w:rPr>
        <w:t>6  Declarations</w:t>
      </w:r>
    </w:p>
    <w:p>
      <w:pPr>
        <w:spacing w:after="20" w:before="0"/>
      </w:pPr>
      <w:r>
        <w:rPr>
          <w:b w:val="0"/>
          <w:i w:val="0"/>
          <w:color w:val="1F1F1F"/>
          <w:sz w:val="18"/>
        </w:rPr>
        <w:t>☐  The information in this application is true and can be verified.</w:t>
      </w:r>
    </w:p>
    <w:p>
      <w:pPr>
        <w:spacing w:after="20" w:before="0"/>
      </w:pPr>
      <w:r>
        <w:rPr>
          <w:b w:val="0"/>
          <w:i w:val="0"/>
          <w:color w:val="1F1F1F"/>
          <w:sz w:val="18"/>
        </w:rPr>
        <w:t>☐  No firm or person in this team leads or joins another team.</w:t>
      </w:r>
    </w:p>
    <w:p>
      <w:pPr>
        <w:spacing w:after="20" w:before="0"/>
      </w:pPr>
      <w:r>
        <w:rPr>
          <w:b w:val="0"/>
          <w:i w:val="0"/>
          <w:color w:val="1F1F1F"/>
          <w:sz w:val="18"/>
        </w:rPr>
        <w:t>☐  Any relation to the organiser or to members of the jury is disclosed here: ______________________________ (or none).</w:t>
      </w:r>
    </w:p>
    <w:p>
      <w:pPr>
        <w:spacing w:after="20" w:before="0"/>
      </w:pPr>
      <w:r>
        <w:rPr>
          <w:b w:val="0"/>
          <w:i w:val="0"/>
          <w:color w:val="1F1F1F"/>
          <w:sz w:val="18"/>
        </w:rPr>
        <w:t>☐  AI tools we use, if any, are disclosed in the initial ideas.</w:t>
      </w:r>
    </w:p>
    <w:p>
      <w:pPr>
        <w:spacing w:after="20" w:before="0"/>
      </w:pPr>
      <w:r>
        <w:rPr>
          <w:b w:val="0"/>
          <w:i w:val="0"/>
          <w:color w:val="1F1F1F"/>
          <w:sz w:val="18"/>
        </w:rPr>
        <w:t>☐  We accept that the formal rules, once published, govern the call.</w:t>
      </w:r>
    </w:p>
    <w:p>
      <w:pPr>
        <w:spacing w:after="60" w:before="180"/>
      </w:pPr>
      <w:r>
        <w:rPr>
          <w:b/>
          <w:i w:val="0"/>
          <w:color w:val="9A773A"/>
          <w:sz w:val="22"/>
        </w:rPr>
        <w:t>7  Signature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454"/>
        </w:trPr>
        <w:tc>
          <w:tcPr>
            <w:tcW w:type="dxa" w:w="3515"/>
          </w:tcPr>
          <w:p>
            <w:r>
              <w:rPr>
                <w:color w:val="6B6860"/>
                <w:sz w:val="17"/>
              </w:rPr>
              <w:t>Name and role of signatory</w:t>
            </w:r>
          </w:p>
        </w:tc>
        <w:tc>
          <w:tcPr>
            <w:tcW w:type="dxa" w:w="6350"/>
          </w:tcPr>
          <w:p>
            <w:r>
              <w:rPr>
                <w:sz w:val="17"/>
              </w:rPr>
            </w:r>
          </w:p>
        </w:tc>
      </w:tr>
      <w:tr>
        <w:trPr>
          <w:trHeight w:val="454"/>
        </w:trPr>
        <w:tc>
          <w:tcPr>
            <w:tcW w:type="dxa" w:w="3515"/>
          </w:tcPr>
          <w:p>
            <w:r>
              <w:rPr>
                <w:color w:val="6B6860"/>
                <w:sz w:val="17"/>
              </w:rPr>
              <w:t>Signature</w:t>
            </w:r>
          </w:p>
        </w:tc>
        <w:tc>
          <w:tcPr>
            <w:tcW w:type="dxa" w:w="6350"/>
          </w:tcPr>
          <w:p>
            <w:r>
              <w:rPr>
                <w:sz w:val="17"/>
              </w:rPr>
            </w:r>
          </w:p>
        </w:tc>
      </w:tr>
      <w:tr>
        <w:trPr>
          <w:trHeight w:val="454"/>
        </w:trPr>
        <w:tc>
          <w:tcPr>
            <w:tcW w:type="dxa" w:w="3515"/>
          </w:tcPr>
          <w:p>
            <w:r>
              <w:rPr>
                <w:color w:val="6B6860"/>
                <w:sz w:val="17"/>
              </w:rPr>
              <w:t>Date</w:t>
            </w:r>
          </w:p>
        </w:tc>
        <w:tc>
          <w:tcPr>
            <w:tcW w:type="dxa" w:w="6350"/>
          </w:tcPr>
          <w:p>
            <w:r>
              <w:rPr>
                <w:sz w:val="17"/>
              </w:rPr>
            </w:r>
          </w:p>
        </w:tc>
      </w:tr>
    </w:tbl>
    <w:sectPr w:rsidR="00FC693F" w:rsidRPr="0006063C" w:rsidSect="00034616"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 w:eastAsia="Arial"/>
      <w:color w:val="1F1F1F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